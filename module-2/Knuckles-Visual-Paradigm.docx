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A3F7" w14:textId="77777777" w:rsidR="00412F6D" w:rsidRDefault="00000000">
      <w:pPr>
        <w:jc w:val="center"/>
      </w:pPr>
      <w:r>
        <w:rPr>
          <w:b/>
          <w:color w:val="1F4E79"/>
          <w:sz w:val="36"/>
        </w:rPr>
        <w:t>Visual Paradigm ERD Assignment</w:t>
      </w:r>
    </w:p>
    <w:p w14:paraId="6EBB032F" w14:textId="77777777" w:rsidR="00412F6D" w:rsidRDefault="00000000">
      <w:pPr>
        <w:jc w:val="center"/>
      </w:pPr>
      <w:r>
        <w:rPr>
          <w:b/>
        </w:rPr>
        <w:t>Name: Nazir Knuckles</w:t>
      </w:r>
    </w:p>
    <w:p w14:paraId="177614B8" w14:textId="3B16690D" w:rsidR="00412F6D" w:rsidRDefault="00000000">
      <w:pPr>
        <w:jc w:val="center"/>
      </w:pPr>
      <w:r>
        <w:rPr>
          <w:b/>
        </w:rPr>
        <w:t xml:space="preserve">Assignment: </w:t>
      </w:r>
      <w:r w:rsidR="00693918" w:rsidRPr="00693918">
        <w:rPr>
          <w:b/>
        </w:rPr>
        <w:t>Module 2.2 Assignment</w:t>
      </w:r>
    </w:p>
    <w:p w14:paraId="32607E12" w14:textId="5E558C21" w:rsidR="00412F6D" w:rsidRDefault="00000000" w:rsidP="00AA18B0">
      <w:pPr>
        <w:jc w:val="center"/>
      </w:pPr>
      <w:r>
        <w:t>Course: CSD-310</w:t>
      </w:r>
    </w:p>
    <w:p w14:paraId="68CB1716" w14:textId="3DEACCC7" w:rsidR="00050B5E" w:rsidRDefault="00050B5E" w:rsidP="00AA18B0">
      <w:pPr>
        <w:jc w:val="center"/>
      </w:pPr>
      <w:r w:rsidRPr="00050B5E">
        <w:t>GitHub Repo: https://github.com/Batking74/csd-310</w:t>
      </w:r>
    </w:p>
    <w:p w14:paraId="4E8024ED" w14:textId="1AA21D0C" w:rsidR="00412F6D" w:rsidRDefault="00AA18B0" w:rsidP="00AA18B0">
      <w:pPr>
        <w:jc w:val="center"/>
      </w:pPr>
      <w:r>
        <w:rPr>
          <w:noProof/>
        </w:rPr>
        <w:t>d</w:t>
      </w:r>
      <w:r>
        <w:rPr>
          <w:noProof/>
        </w:rPr>
        <w:drawing>
          <wp:inline distT="0" distB="0" distL="0" distR="0" wp14:anchorId="7C49346E" wp14:editId="441B2092">
            <wp:extent cx="9829820" cy="9064770"/>
            <wp:effectExtent l="0" t="0" r="0" b="3175"/>
            <wp:docPr id="595163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63896" name="Picture 5951638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29820" cy="90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F6D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108567">
    <w:abstractNumId w:val="8"/>
  </w:num>
  <w:num w:numId="2" w16cid:durableId="383650343">
    <w:abstractNumId w:val="6"/>
  </w:num>
  <w:num w:numId="3" w16cid:durableId="947783885">
    <w:abstractNumId w:val="5"/>
  </w:num>
  <w:num w:numId="4" w16cid:durableId="1688288277">
    <w:abstractNumId w:val="4"/>
  </w:num>
  <w:num w:numId="5" w16cid:durableId="1869760255">
    <w:abstractNumId w:val="7"/>
  </w:num>
  <w:num w:numId="6" w16cid:durableId="1453480386">
    <w:abstractNumId w:val="3"/>
  </w:num>
  <w:num w:numId="7" w16cid:durableId="1620186120">
    <w:abstractNumId w:val="2"/>
  </w:num>
  <w:num w:numId="8" w16cid:durableId="1689411123">
    <w:abstractNumId w:val="1"/>
  </w:num>
  <w:num w:numId="9" w16cid:durableId="33646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8B"/>
    <w:rsid w:val="00034616"/>
    <w:rsid w:val="00050B5E"/>
    <w:rsid w:val="0006063C"/>
    <w:rsid w:val="00096644"/>
    <w:rsid w:val="001315AD"/>
    <w:rsid w:val="0015074B"/>
    <w:rsid w:val="0029639D"/>
    <w:rsid w:val="00326F90"/>
    <w:rsid w:val="00412F6D"/>
    <w:rsid w:val="00693918"/>
    <w:rsid w:val="00AA18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2B30A"/>
  <w14:defaultImageDpi w14:val="300"/>
  <w15:docId w15:val="{B2B7D713-0B24-4FB4-BAA0-10356C0E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Nazir Knuckles</cp:lastModifiedBy>
  <cp:revision>5</cp:revision>
  <dcterms:created xsi:type="dcterms:W3CDTF">2013-12-23T23:15:00Z</dcterms:created>
  <dcterms:modified xsi:type="dcterms:W3CDTF">2026-03-29T18:40:00Z</dcterms:modified>
  <cp:category/>
</cp:coreProperties>
</file>