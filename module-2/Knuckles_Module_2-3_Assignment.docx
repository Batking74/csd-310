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032F" w14:textId="77777777" w:rsidR="00412F6D" w:rsidRDefault="00000000">
      <w:pPr>
        <w:jc w:val="center"/>
      </w:pPr>
      <w:r>
        <w:rPr>
          <w:b/>
        </w:rPr>
        <w:t>Name: Nazir Knuckles</w:t>
      </w:r>
    </w:p>
    <w:p w14:paraId="177614B8" w14:textId="729DE011" w:rsidR="00412F6D" w:rsidRDefault="00000000">
      <w:pPr>
        <w:jc w:val="center"/>
      </w:pPr>
      <w:r>
        <w:rPr>
          <w:b/>
        </w:rPr>
        <w:t xml:space="preserve">Assignment: </w:t>
      </w:r>
      <w:r w:rsidR="00693918" w:rsidRPr="00693918">
        <w:rPr>
          <w:b/>
        </w:rPr>
        <w:t>Module 2.</w:t>
      </w:r>
      <w:r w:rsidR="000B5BB8">
        <w:rPr>
          <w:b/>
        </w:rPr>
        <w:t>3</w:t>
      </w:r>
      <w:r w:rsidR="00693918" w:rsidRPr="00693918">
        <w:rPr>
          <w:b/>
        </w:rPr>
        <w:t xml:space="preserve"> Assignment</w:t>
      </w:r>
    </w:p>
    <w:p w14:paraId="32607E12" w14:textId="5E558C21" w:rsidR="00412F6D" w:rsidRDefault="00000000" w:rsidP="00AA18B0">
      <w:pPr>
        <w:jc w:val="center"/>
      </w:pPr>
      <w:r>
        <w:t>Course: CSD-310</w:t>
      </w:r>
    </w:p>
    <w:p w14:paraId="4E8024ED" w14:textId="684C0150" w:rsidR="00412F6D" w:rsidRDefault="00050B5E" w:rsidP="000B5BB8">
      <w:pPr>
        <w:jc w:val="center"/>
      </w:pPr>
      <w:r w:rsidRPr="00050B5E">
        <w:t xml:space="preserve">GitHub Repo: </w:t>
      </w:r>
      <w:hyperlink r:id="rId6" w:history="1">
        <w:r w:rsidR="000B5BB8" w:rsidRPr="00314DDD">
          <w:rPr>
            <w:rStyle w:val="Hyperlink"/>
          </w:rPr>
          <w:t>https://github.com/Batking74/csd-310</w:t>
        </w:r>
      </w:hyperlink>
    </w:p>
    <w:p w14:paraId="17F14A78" w14:textId="2D15853E" w:rsidR="000B5BB8" w:rsidRDefault="000B5BB8" w:rsidP="000B5BB8">
      <w:pPr>
        <w:jc w:val="center"/>
      </w:pPr>
      <w:r>
        <w:rPr>
          <w:noProof/>
        </w:rPr>
        <w:drawing>
          <wp:inline distT="0" distB="0" distL="0" distR="0" wp14:anchorId="2DA560D5" wp14:editId="0E1256DD">
            <wp:extent cx="5849166" cy="4601217"/>
            <wp:effectExtent l="0" t="0" r="0" b="8890"/>
            <wp:docPr id="262123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3532" name="Picture 2621235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75D5" w14:textId="0108BE53" w:rsidR="000B5BB8" w:rsidRDefault="000B5BB8" w:rsidP="000B5BB8">
      <w:pPr>
        <w:jc w:val="center"/>
      </w:pPr>
      <w:r>
        <w:rPr>
          <w:noProof/>
        </w:rPr>
        <w:drawing>
          <wp:inline distT="0" distB="0" distL="0" distR="0" wp14:anchorId="477A1C71" wp14:editId="093157FF">
            <wp:extent cx="15240000" cy="9525000"/>
            <wp:effectExtent l="0" t="0" r="0" b="0"/>
            <wp:docPr id="61713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38245" name="Picture 617138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BB8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108567">
    <w:abstractNumId w:val="8"/>
  </w:num>
  <w:num w:numId="2" w16cid:durableId="383650343">
    <w:abstractNumId w:val="6"/>
  </w:num>
  <w:num w:numId="3" w16cid:durableId="947783885">
    <w:abstractNumId w:val="5"/>
  </w:num>
  <w:num w:numId="4" w16cid:durableId="1688288277">
    <w:abstractNumId w:val="4"/>
  </w:num>
  <w:num w:numId="5" w16cid:durableId="1869760255">
    <w:abstractNumId w:val="7"/>
  </w:num>
  <w:num w:numId="6" w16cid:durableId="1453480386">
    <w:abstractNumId w:val="3"/>
  </w:num>
  <w:num w:numId="7" w16cid:durableId="1620186120">
    <w:abstractNumId w:val="2"/>
  </w:num>
  <w:num w:numId="8" w16cid:durableId="1689411123">
    <w:abstractNumId w:val="1"/>
  </w:num>
  <w:num w:numId="9" w16cid:durableId="3364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8B"/>
    <w:rsid w:val="00034616"/>
    <w:rsid w:val="00050B5E"/>
    <w:rsid w:val="0006063C"/>
    <w:rsid w:val="00096644"/>
    <w:rsid w:val="000B5BB8"/>
    <w:rsid w:val="001315AD"/>
    <w:rsid w:val="0015074B"/>
    <w:rsid w:val="0029639D"/>
    <w:rsid w:val="00326F90"/>
    <w:rsid w:val="00412F6D"/>
    <w:rsid w:val="00466E64"/>
    <w:rsid w:val="00693918"/>
    <w:rsid w:val="00AA1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B30A"/>
  <w14:defaultImageDpi w14:val="300"/>
  <w15:docId w15:val="{B2B7D713-0B24-4FB4-BAA0-10356C0E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5B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tking74/csd-31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Nazir Knuckles</cp:lastModifiedBy>
  <cp:revision>6</cp:revision>
  <dcterms:created xsi:type="dcterms:W3CDTF">2013-12-23T23:15:00Z</dcterms:created>
  <dcterms:modified xsi:type="dcterms:W3CDTF">2026-03-29T19:03:00Z</dcterms:modified>
  <cp:category/>
</cp:coreProperties>
</file>